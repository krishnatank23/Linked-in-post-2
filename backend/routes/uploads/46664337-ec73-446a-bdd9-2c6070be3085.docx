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Krishna Tank</w:t>
      </w:r>
    </w:p>
    <w:p>
      <w:r>
        <w:t>Email: krishna@example.com</w:t>
      </w:r>
    </w:p>
    <w:p>
      <w:r>
        <w:t>Phone: +91-9999999999</w:t>
      </w:r>
    </w:p>
    <w:p>
      <w:r>
        <w:t>Location: India</w:t>
      </w:r>
    </w:p>
    <w:p>
      <w:pPr>
        <w:pStyle w:val="Heading1"/>
      </w:pPr>
      <w:r>
        <w:t>Professional Summary</w:t>
      </w:r>
    </w:p>
    <w:p>
      <w:r>
        <w:t>Software engineer with 5 years of experience building backend APIs and AI-enabled products.</w:t>
      </w:r>
    </w:p>
    <w:p>
      <w:pPr>
        <w:pStyle w:val="Heading1"/>
      </w:pPr>
      <w:r>
        <w:t>Experience</w:t>
      </w:r>
    </w:p>
    <w:p>
      <w:r>
        <w:t>Backend Developer, Example Tech (2021-Present)</w:t>
      </w:r>
    </w:p>
    <w:p>
      <w:r>
        <w:t>Built FastAPI services, integrated LLM APIs, improved reliability and observability.</w:t>
      </w:r>
    </w:p>
    <w:p>
      <w:pPr>
        <w:pStyle w:val="Heading1"/>
      </w:pPr>
      <w:r>
        <w:t>Education</w:t>
      </w:r>
    </w:p>
    <w:p>
      <w:r>
        <w:t>B.Tech in Computer Science</w:t>
      </w:r>
    </w:p>
    <w:p>
      <w:pPr>
        <w:pStyle w:val="Heading1"/>
      </w:pPr>
      <w:r>
        <w:t>Skills</w:t>
      </w:r>
    </w:p>
    <w:p>
      <w:r>
        <w:t>Python, FastAPI, SQLAlchemy, JavaScript, Docker, LangChain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